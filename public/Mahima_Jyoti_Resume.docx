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MAHIMA JYOTI</w:t>
      </w:r>
    </w:p>
    <w:p>
      <w:pPr>
        <w:jc w:val="center"/>
      </w:pPr>
      <w:r>
        <w:rPr>
          <w:sz w:val="20"/>
        </w:rPr>
        <w:t>+91-8627839379 • mahima.23bai10470@vitbhopal.ac.in • linkedin.com/in/mahima-jyoti-598964363 • github.com/MAHIMAJYOTI</w:t>
      </w:r>
    </w:p>
    <w:p>
      <w:pPr>
        <w:pStyle w:val="Heading2"/>
      </w:pPr>
      <w:r>
        <w:t>SUMMARY</w:t>
      </w:r>
    </w:p>
    <w:p>
      <w:r>
        <w:t>B.Tech CSE (AI &amp; ML) student with 9.28 CGPA, strong foundation in Computer Science, and hands-on experience in Front-End Development and Full-Stack Web Applications. Proficient in JavaScript, React, HTML, CSS, and scalable MERN applications. Solved 100+ DSA problems on LeetCode, demonstrating strong problem-solving and algorithmic skills. Seeking a UI Engineer role at Flipkart to build efficient, user-centric web applications.</w:t>
      </w:r>
    </w:p>
    <w:p>
      <w:pPr>
        <w:pStyle w:val="Heading2"/>
      </w:pPr>
      <w:r>
        <w:t>EDUCATION</w:t>
      </w:r>
    </w:p>
    <w:p>
      <w:r>
        <w:rPr>
          <w:b/>
        </w:rPr>
        <w:t>B.Tech., Computer Science &amp; Engineering (AI/ML), VIT Bhopal — Expected 2027 | CGPA: 9.28/10</w:t>
        <w:br/>
      </w:r>
      <w:r>
        <w:t>Relevant Coursework: Data Structures &amp; Algorithms, DBMS, Operating Systems, Machine Learning</w:t>
        <w:br/>
        <w:br/>
      </w:r>
      <w:r>
        <w:t>Class XII | CBSE | Pratap World School, HP — 2022 | 94.6%</w:t>
      </w:r>
    </w:p>
    <w:p>
      <w:pPr>
        <w:pStyle w:val="Heading2"/>
      </w:pPr>
      <w:r>
        <w:t>TECHNICAL SKILLS</w:t>
      </w:r>
    </w:p>
    <w:p>
      <w:r>
        <w:t>Languages: JavaScript (ES6+), Python, C++, SQL</w:t>
        <w:br/>
        <w:t>Frontend: React, HTML, CSS, Responsive Design</w:t>
        <w:br/>
        <w:t>Backend: Node.js, Express, MongoDB, REST APIs</w:t>
        <w:br/>
        <w:t>Problem-Solving: Data Structures &amp; Algorithms (LeetCode, Hackathons)</w:t>
        <w:br/>
        <w:t>Tools: Git, GitHub, VS Code</w:t>
        <w:br/>
        <w:t>Cloud: Azure (Data Fundamentals), AWS (basic)</w:t>
      </w:r>
    </w:p>
    <w:p>
      <w:pPr>
        <w:pStyle w:val="Heading2"/>
      </w:pPr>
      <w:r>
        <w:t>PROJECTS</w:t>
      </w:r>
    </w:p>
    <w:p>
      <w:r>
        <w:rPr>
          <w:b/>
        </w:rPr>
        <w:t>Pet Adoption Platform (MERN) | 2025</w:t>
        <w:br/>
      </w:r>
      <w:r>
        <w:t>• Scalable MERN web app with React (HTML, CSS, JS) frontend and Node.js + MongoDB backend.</w:t>
        <w:br/>
      </w:r>
      <w:r>
        <w:t>• Built reusable UI components and implemented user authentication with responsive design.</w:t>
        <w:br/>
        <w:br/>
      </w:r>
    </w:p>
    <w:p>
      <w:r>
        <w:rPr>
          <w:b/>
        </w:rPr>
        <w:t>Object Detection Model | 2025</w:t>
        <w:br/>
      </w:r>
      <w:r>
        <w:t>• Implemented object detection using Python and OpenCV with annotated datasets.</w:t>
        <w:br/>
      </w:r>
      <w:r>
        <w:t>• Trained multi-class models with strong evaluation accuracy.</w:t>
      </w:r>
    </w:p>
    <w:p>
      <w:pPr>
        <w:pStyle w:val="Heading2"/>
      </w:pPr>
      <w:r>
        <w:t>EXPERIENCE</w:t>
      </w:r>
    </w:p>
    <w:p>
      <w:r>
        <w:rPr>
          <w:b/>
        </w:rPr>
        <w:t>MERN Stack Intern — Ethnus | Remote | 2024</w:t>
        <w:br/>
      </w:r>
      <w:r>
        <w:t>• Built apps with React, Node.js, MongoDB, and REST APIs.</w:t>
        <w:br/>
      </w:r>
      <w:r>
        <w:t>• Gained experience in scalable app design and frontend–backend integration.</w:t>
        <w:br/>
        <w:br/>
      </w:r>
    </w:p>
    <w:p>
      <w:r>
        <w:rPr>
          <w:b/>
        </w:rPr>
        <w:t>Azure Data Fundamentals Intern — Microsoft | Remote | 2024</w:t>
        <w:br/>
      </w:r>
      <w:r>
        <w:t>• Completed certification in Azure Data Fundamentals.</w:t>
        <w:br/>
      </w:r>
      <w:r>
        <w:t>• Learned cloud data storage, pipelines, and fundamentals.</w:t>
      </w:r>
    </w:p>
    <w:p>
      <w:pPr>
        <w:pStyle w:val="Heading2"/>
      </w:pPr>
      <w:r>
        <w:t>ACHIEVEMENTS &amp; CERTIFICATIONS</w:t>
      </w:r>
    </w:p>
    <w:p>
      <w:r>
        <w:t>• Solved 100+ DSA problems on LeetCode</w:t>
        <w:br/>
        <w:t>• Active participant in coding clubs &amp; hackathons</w:t>
        <w:br/>
        <w:t>• MERN Full Stack Developer — Ethnus (2025)</w:t>
        <w:br/>
        <w:t>• Microsoft Azure Data Fundamentals — Microsoft (2024)</w:t>
        <w:br/>
        <w:t>• Data Structures &amp; Algorithms — Udemy (Ongoing)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